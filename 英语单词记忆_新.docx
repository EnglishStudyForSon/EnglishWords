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英语单词联想记忆手册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4"/>
        </w:rPr>
        <w:t>拼读为主 · 联想为辅 · 天天小复习</w:t>
      </w:r>
    </w:p>
    <w:p>
      <w:r>
        <w:rPr>
          <w:rFonts w:ascii="Microsoft YaHei" w:hAnsi="Microsoft YaHei" w:eastAsia="Microsoft YaHei"/>
          <w:b/>
          <w:color w:val="1F4E79"/>
          <w:sz w:val="26"/>
        </w:rPr>
        <w:t>给家长的使用说明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核心方法：能拼读的词直接拼（cat=c-a-t），别硬背；只有难词才用谐音/故事。谐音是拐杖，读音仍要跟着录音学，别读成中文。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每天 15-20 分钟：新学 5 个 → 快速过一遍昨天的 → 玩一个小游戏（闪卡/你说中文我拼英文）→ 睡前口头复述。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复习节奏（最关键）：当天 → 第2天 → 第4天 → 第7天 → 第15天，各过一次。记住的挑走，记不住的重点攻。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"记忆法"一列只是帮忙的钩子，读音以老师/录音为准。</w:t>
      </w:r>
    </w:p>
    <w:p>
      <w:r>
        <w:rPr>
          <w:rFonts w:ascii="Microsoft YaHei" w:hAnsi="Microsoft YaHei" w:eastAsia="Microsoft YaHei"/>
          <w:b/>
          <w:color w:val="C65911"/>
          <w:sz w:val="26"/>
        </w:rPr>
        <w:t>一、水果类（10个）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单词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记忆法 / 拼读</w:t>
            </w:r>
          </w:p>
        </w:tc>
        <w:tc>
          <w:tcPr>
            <w:tcW w:type="dxa" w:w="57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☑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apple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苹果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拼读 ap-ple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banana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香蕉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谐音：爸(ba)拿拿(na na)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blueberries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蓝莓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拆词：blue 蓝 + berries 浆果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grapes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葡萄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grape(哥累趴)+s，累趴了吃串葡萄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lemon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柠檬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le-mon＝"李萌"爱吃柠檬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mango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芒果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拆词：man 男人 + go，走去买芒果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orange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桔子/橙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o-range，圈(o)住一片橙子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peach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桃子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拼读 p-ea-ch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pear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梨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pear≈"陪"，妈妈陪我吃梨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pineapple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菠萝/凤梨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屁(pi)苹果(apple)：会放屁的苹果炸成了菠萝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65911"/>
          <w:sz w:val="26"/>
        </w:rPr>
        <w:t>二、蔬菜类（10个）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单词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记忆法 / 拼读</w:t>
            </w:r>
          </w:p>
        </w:tc>
        <w:tc>
          <w:tcPr>
            <w:tcW w:type="dxa" w:w="57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☑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beans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豆子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bean+s，一群"宾"客来吃豆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broccoli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西兰花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bro 哥哥 + cco + li，哥哥可以吃西兰花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carrot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胡萝卜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拆词：car 车 + rot 烂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corn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玉米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拼读 c-or-n，"啃"玉米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cucumber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黄瓜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cu-cum-ber，哭一哭也不苦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lettuce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生菜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let 让 + tuce，让兔子吃生菜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onion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洋葱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切洋葱"哦~"辣眼睛，你也哭 o-ni-on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peas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豌豆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pea(≈劈)+s，一颗颗劈开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pepper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胡椒/辣椒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谐音：辣屁屁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potato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土豆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po-ta-to，"破土"而出的土豆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65911"/>
          <w:sz w:val="26"/>
        </w:rPr>
        <w:t>三、小动物类（10个）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单词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记忆法 / 拼读</w:t>
            </w:r>
          </w:p>
        </w:tc>
        <w:tc>
          <w:tcPr>
            <w:tcW w:type="dxa" w:w="57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☑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cat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猫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拼读 c-a-t（最简单，不用联想）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dog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狗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拼读 d-o-g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bird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鸟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拼读 b-ir-d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goldfish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金鱼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拆词：gold 金 + fish 鱼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hamster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仓鼠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ham 火腿 + ster，仓鼠爱偷火腿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mouse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老鼠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m-ou-se；也是电脑"鼠标"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rabbit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兔子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rab + bit 一点，兔子软软咬一口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snake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蛇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S 形就是蛇的样子 🐍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spider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蜘蛛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Spider-Man 蜘蛛侠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turtle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乌龟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tur-tle，乌龟特(tur)慢特慢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65911"/>
          <w:sz w:val="26"/>
        </w:rPr>
        <w:t>四、地点·人物·其他（20个）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单词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记忆法 / 拼读</w:t>
            </w:r>
          </w:p>
        </w:tc>
        <w:tc>
          <w:tcPr>
            <w:tcW w:type="dxa" w:w="57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☑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France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法国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跟 romance 浪漫 押韵，浪漫的法兰西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China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中国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chi 一边吃 + na 一边拿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Great Wall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长城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gr特能吃(eat) + wall 墙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bank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银行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b+ank；bank 也是"河岸"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hotel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酒店/旅馆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拆词：hot 热的 + el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teacher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老师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拆词：teach 教 + er 人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police station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警察局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跑累死(police)是得审(station)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TV station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电视台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TV 电视 + station 台/站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company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公司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谐音：看怕你（老板太凶）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factory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工厂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fact + ory，生产东西的地方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hospital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医院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谐音：耗死皮透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please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请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p-l-ease，礼貌用语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sleep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睡觉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中间 ee 像闭上的两只眼 😴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middle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中间的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两个 d 正好站在"中间"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middle school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中学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middle 中间 + school 学校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woman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女人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wo + man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visit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拜访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v s 没人，带小跟班 i，最后加 t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from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来自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对比：form 表格 / farm 农场 / farmer 农民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Ms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女士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不指明婚否的女子称呼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Nice to see you!</w:t>
            </w:r>
          </w:p>
        </w:tc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21"/>
              </w:rPr>
              <w:t>见到你很高兴！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20"/>
              </w:rPr>
              <w:t>/naɪs tuː siː juː/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</w:tbl>
    <w:p/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4"/>
        </w:rPr>
        <w:t>精通版五年级上册 · 单元词汇表</w:t>
      </w:r>
    </w:p>
    <w:p>
      <w:r>
        <w:rPr>
          <w:rFonts w:ascii="Microsoft YaHei" w:hAnsi="Microsoft YaHei" w:eastAsia="Microsoft YaHei"/>
          <w:color w:val="787878"/>
          <w:sz w:val="21"/>
        </w:rPr>
        <w:t>（配套教材词汇，同样用拼读 / 拆词 / 联想帮助记忆）</w:t>
      </w:r>
    </w:p>
    <w:p>
      <w:r>
        <w:rPr>
          <w:rFonts w:ascii="Microsoft YaHei" w:hAnsi="Microsoft YaHei" w:eastAsia="Microsoft YaHei"/>
          <w:b/>
          <w:color w:val="C65911"/>
          <w:sz w:val="26"/>
        </w:rPr>
        <w:t>Unit 1  国家 · 世界（17个）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单词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记忆法 / 拼读</w:t>
            </w:r>
          </w:p>
        </w:tc>
        <w:tc>
          <w:tcPr>
            <w:tcW w:type="dxa" w:w="57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☑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France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法国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跟 romance 押韵，浪漫的法兰西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the UK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英国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UK = United Kingdom 联合王国的缩写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Australia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澳大利亚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Aus-tra-lia，有袋鼠的地方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Brazil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巴西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Bra + zil，足球王国巴西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Egypt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埃及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谐音≈"哎急"，有金字塔的国家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world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世界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w + or + ld，全世界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classmate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同班同学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class 班级 + mate 伙伴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国家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coun-try；也有"乡村"的意思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famous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著名的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fame 名声 + ous，有名声→著名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building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建筑物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build 建造 + ing，造起来的东西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lake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湖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拼读 l-a-ke，把 cake 的 c 换成 l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sailing boat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帆船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sailing 航行 + boat 船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sea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拼读 s-ea，和 see(看)同音，看大海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place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地方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p + lace，跟 face 押韵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show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演出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sh-ow，"秀"一场演出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wild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野生的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w + ild，跟 mild 押韵；野生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hill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山丘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h + ill，跟 fill 押韵；小山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65911"/>
          <w:sz w:val="26"/>
        </w:rPr>
        <w:t>Unit 2  职业（14个）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单词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记忆法 / 拼读</w:t>
            </w:r>
          </w:p>
        </w:tc>
        <w:tc>
          <w:tcPr>
            <w:tcW w:type="dxa" w:w="57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☑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farmer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农民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farm 农场 + er 人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teacher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教师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teach 教 + er 人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reporter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记者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report 报道 + er 人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worker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工人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work 工作 + er 人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writer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作家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write 写 + r，写字的人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doctor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医生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doc-tor，看病开刀的人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driver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司机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drive 开车 + r，开车的人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nurse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护士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拼读 n-ur-se，照顾病人的人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police officer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警察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police 警方 + officer 官员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job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工作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拼读 j-o-b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like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像……那样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学过"喜欢"，这里当"像"讲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people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人们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peo-ple，一批(peo)人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must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一定；必须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拼读 m-u-st，马上必须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努力地；硬的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h + ard，跟 card 押韵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65911"/>
          <w:sz w:val="26"/>
        </w:rPr>
        <w:t>Unit 3  地点 · 人物（15个）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单词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记忆法 / 拼读</w:t>
            </w:r>
          </w:p>
        </w:tc>
        <w:tc>
          <w:tcPr>
            <w:tcW w:type="dxa" w:w="57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☑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bank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银行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b + ank；也有"河岸"的意思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hotel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酒店/旅馆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hot 热的 + el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police station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警察局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police 警察 + station 站/局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TV station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电视台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TV 电视 + station 台/站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Ms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女士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用于女子，不指明婚否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公司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谐音：看怕你（老板凶）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factory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工厂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fact + ory，生产东西的地方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farm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农场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对比 from 来自 / form 表格 / farmer 农民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hospital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医院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谐音：耗死皮透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please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p-l-ease，礼貌用语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sleep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睡觉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中间 ee 像闭上的两只眼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middle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中间的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两个 d 正好站在"中间"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middle school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中学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middle 中间 + school 学校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woman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女人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wo + man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Nice to see you!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见到你很高兴！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见过面的人再见面时说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65911"/>
          <w:sz w:val="26"/>
        </w:rPr>
        <w:t>Unit 4  物主代词（16个）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单词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记忆法 / 拼读</w:t>
            </w:r>
          </w:p>
        </w:tc>
        <w:tc>
          <w:tcPr>
            <w:tcW w:type="dxa" w:w="57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☑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its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它的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it 它 + s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their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他们的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跟 there 同音，他们的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mine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我的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跟 nine 押韵，我的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yours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你的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your 你的 + s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hers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她的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her 她的 + s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ours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我们的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our 我们的 + s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theirs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他们的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their 他们的 + s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look after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照顾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look 看 + after，看着→照顾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whose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谁的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who 谁 + se，谁的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bag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包/袋子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拼读 b-a-g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put ... in order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把……整理好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put 放 + in order 有次序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photo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照片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pho-to，拍照片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best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最好的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good→better→best 最高级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beside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在……旁边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be + side 旁边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cousin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堂/表兄弟姐妹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cou-sin，亲戚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behind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在……后面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be + hind，后面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65911"/>
          <w:sz w:val="26"/>
        </w:rPr>
        <w:t>Unit 5  房间 · 家务（17个）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单词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记忆法 / 拼读</w:t>
            </w:r>
          </w:p>
        </w:tc>
        <w:tc>
          <w:tcPr>
            <w:tcW w:type="dxa" w:w="57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☑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bedroom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卧室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bed 床 + room 房间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kitchen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厨房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kit-chen，做饭的房间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living room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客厅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living 生活 + room 房间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study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书房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学过"学习"，也指"书房"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toilet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卫生间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toi-let，厕所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bathroom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浴室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bath 洗澡 + room 房间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桌子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ta-ble，跟 able 押韵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dish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盘子/餐具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拼读 d-i-sh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do the dishes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洗餐具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do 做 + dishes 餐具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tidy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整洁的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ti-dy，谐音"太爱"干净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put away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收起来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put 放 + away 离开→收起来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paper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纸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pa-per，一张纸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always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总是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all 全部 + ways 路→一直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keep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保持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k-ee-p，跟 sleep 押韵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those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那些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this→these，that→those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tired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疲倦的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tire 疲劳 + d，累了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What a mess!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真是一团糟！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mess 乱，一团糟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65911"/>
          <w:sz w:val="26"/>
        </w:rPr>
        <w:t>Unit 6  形容人（17个）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单词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记忆法 / 拼读</w:t>
            </w:r>
          </w:p>
        </w:tc>
        <w:tc>
          <w:tcPr>
            <w:tcW w:type="dxa" w:w="576"/>
            <w:shd w:fill="1F4E79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☑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友好的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k+ind；也有"种类"的意思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lovely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可爱的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love 爱 + ly，惹人爱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quiet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文静的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别跟 quite(相当)搞混，安静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thin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瘦的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th-in，跟 thick(厚)相反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活跃的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act 行动 + ive，好动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strong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强壮的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st + rong，肌肉强壮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stronger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更强壮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strong + er，比较级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taller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更高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tall 高 + er，比较级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more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更（多）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m + ore；长词的比较级用 more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careful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细心的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care 关心 + ful，充满小心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popular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受欢迎的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pop + ular，很流行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hear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听到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里面有 ear 耳朵，用耳朵听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everyone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每个人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every 每个 + one 人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special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特别的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spe-cial，与众不同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twin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双胞胎之一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two 两个里的 + in，双胞胎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a lot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很多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a + lot 许多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Be yourself!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1"/>
              </w:rPr>
              <w:t>做你自己！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20"/>
              </w:rPr>
              <w:t>be 做 + yourself 你自己</w:t>
            </w:r>
          </w:p>
        </w:tc>
        <w:tc>
          <w:tcPr>
            <w:tcW w:type="dxa" w:w="576"/>
          </w:tcPr>
          <w:p>
            <w:r>
              <w:t>☐</w:t>
            </w:r>
          </w:p>
        </w:tc>
      </w:tr>
    </w:tbl>
    <w:p/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28"/>
        </w:rPr>
        <w:t>艾宾浩斯复习打卡表</w:t>
      </w:r>
    </w:p>
    <w:p>
      <w:r>
        <w:rPr>
          <w:rFonts w:ascii="Microsoft YaHei" w:hAnsi="Microsoft YaHei" w:eastAsia="Microsoft YaHei"/>
          <w:sz w:val="21"/>
        </w:rPr>
        <w:t>每学完一组，在下面填学习日期，然后按 5 个时间点各复习一次，复习完打勾 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5911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学习内容/日期</w:t>
            </w:r>
          </w:p>
        </w:tc>
        <w:tc>
          <w:tcPr>
            <w:tcW w:type="dxa" w:w="1440"/>
            <w:shd w:fill="C65911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当天</w:t>
            </w:r>
          </w:p>
        </w:tc>
        <w:tc>
          <w:tcPr>
            <w:tcW w:type="dxa" w:w="1440"/>
            <w:shd w:fill="C65911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第2天</w:t>
            </w:r>
          </w:p>
        </w:tc>
        <w:tc>
          <w:tcPr>
            <w:tcW w:type="dxa" w:w="1440"/>
            <w:shd w:fill="C65911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第4天</w:t>
            </w:r>
          </w:p>
        </w:tc>
        <w:tc>
          <w:tcPr>
            <w:tcW w:type="dxa" w:w="1440"/>
            <w:shd w:fill="C65911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第7天</w:t>
            </w:r>
          </w:p>
        </w:tc>
        <w:tc>
          <w:tcPr>
            <w:tcW w:type="dxa" w:w="1440"/>
            <w:shd w:fill="C65911" w:val="clea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第15天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